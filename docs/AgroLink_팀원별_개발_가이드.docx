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PROJECT HANDOFF GUIDE</w:t>
      </w:r>
    </w:p>
    <w:p>
      <w:pPr>
        <w:pStyle w:val="Title"/>
      </w:pPr>
      <w:r>
        <w:t>농부링크(AgroLink)</w:t>
        <w:br/>
        <w:t>팀원별 개발 가이드</w:t>
      </w:r>
    </w:p>
    <w:p>
      <w:pPr>
        <w:pStyle w:val="Subtitle"/>
      </w:pPr>
      <w:r>
        <w:t>최신 기획서와 C:\project_farm 실제 구조 기준</w:t>
      </w:r>
    </w:p>
    <w:p>
      <w:r>
        <w:t>2026-07-06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C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b/>
                <w:color w:val="216B3A"/>
              </w:rPr>
              <w:t>프로젝트 핵심</w:t>
              <w:br/>
            </w:r>
            <w:r>
              <w:t>주간 농산물 시세, 박스 단위 직거래, AI 예산·레시피·보관법 안내를 결합한 사용자 중심 커머스 플랫폼입니다.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7416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현재 기준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백엔드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Java 17 / Spring Boot / JPA / Oracle / REST API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프론트엔드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React 19 / Vite / Axios / React Router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기준 경로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C:\project_farm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DB 기준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C:\ORACLE\General\Scripts\farm\Script.sql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먼저 알아야 할 현재 상태</w:t>
      </w:r>
    </w:p>
    <w:p>
      <w:r>
        <w:t>백엔드에는 SQL 기준 Entity 16개와 기본 Request·Response DTO 32개가 준비되어 있습니다. 프론트엔드에는 역할별 페이지, 레이아웃, 라우터, 기능별 API 파일이 준비되어 있습니다. 현재 화면은 담당자가 기능을 채울 수 있도록 안내용 기본 페이지로 연결되어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C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b/>
                <w:color w:val="216B3A"/>
              </w:rPr>
              <w:t>간단한 요청 흐름</w:t>
              <w:br/>
            </w:r>
            <w:r>
              <w:t>React Page → api 기능 파일 → Spring Controller → Service → Repository → Oracle DB → JSON 응답</w:t>
            </w:r>
          </w:p>
        </w:tc>
      </w:tr>
    </w:tbl>
    <w:p/>
    <w:p>
      <w:pPr>
        <w:pStyle w:val="Heading2"/>
      </w:pPr>
      <w:r>
        <w:t>팀이 구현 전에 확정할 세 가지</w:t>
      </w:r>
    </w:p>
    <w:p>
      <w:pPr>
        <w:pStyle w:val="ListNumber"/>
      </w:pPr>
      <w:r>
        <w:t>실제 프로젝트는 Spring Boot 4.1.0이지만 기획서에는 3.x로 적혀 있습니다. 팀에서 사용할 버전을 하나로 확정합니다.</w:t>
      </w:r>
    </w:p>
    <w:p>
      <w:pPr>
        <w:pStyle w:val="ListNumber"/>
      </w:pPr>
      <w:r>
        <w:t>실제 기본 패키지는 me.soldesk.springbootback입니다. 중간에 com.agrolink로 섞지 않습니다.</w:t>
      </w:r>
    </w:p>
    <w:p>
      <w:pPr>
        <w:pStyle w:val="ListNumber"/>
      </w:pPr>
      <w:r>
        <w:t>SQL의 reports_seq 중복 생성과 reports 예제의 target_id 불일치를 먼저 정리합니다.</w:t>
      </w:r>
    </w:p>
    <w:p>
      <w:pPr>
        <w:pStyle w:val="Heading2"/>
      </w:pPr>
      <w:r>
        <w:t>역할별 화면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역할</w:t>
            </w:r>
          </w:p>
        </w:tc>
        <w:tc>
          <w:tcPr>
            <w:tcW w:type="dxa" w:w="5040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집중 기능</w:t>
            </w:r>
          </w:p>
        </w:tc>
        <w:tc>
          <w:tcPr>
            <w:tcW w:type="dxa" w:w="2736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대표 URL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BUYER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상품·시세·장바구니·주문·챗봇</w:t>
            </w:r>
          </w:p>
        </w:tc>
        <w:tc>
          <w:tcPr>
            <w:tcW w:type="dxa" w:w="27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/, /products, /cart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SELLER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농장·상품·주문 접수·배송</w:t>
            </w:r>
          </w:p>
        </w:tc>
        <w:tc>
          <w:tcPr>
            <w:tcW w:type="dxa" w:w="27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/seller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ADMIN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회원·콘텐츠·신고·시세 동기화</w:t>
            </w:r>
          </w:p>
        </w:tc>
        <w:tc>
          <w:tcPr>
            <w:tcW w:type="dxa" w:w="27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/admin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전체 폴더 구조</w:t>
      </w:r>
    </w:p>
    <w:p>
      <w:r>
        <w:rPr>
          <w:rFonts w:ascii="Consolas" w:hAnsi="Consolas" w:eastAsia="맑은 고딕"/>
          <w:sz w:val="18"/>
        </w:rPr>
        <w:t>C:\project_farm</w:t>
        <w:br/>
        <w:t>├─ back\SpringBootBack</w:t>
        <w:br/>
        <w:t>│  └─ src\main\java\me\soldesk\springbootback</w:t>
        <w:br/>
        <w:t>│     ├─ domain\{기능}\controller | service | repository | entity | dto</w:t>
        <w:br/>
        <w:t>│     ├─ global\config | exception | response | security</w:t>
        <w:br/>
        <w:t>│     ├─ common\constant | util | validator</w:t>
        <w:br/>
        <w:t>│     └─ external\api01                공공데이터 API 연결</w:t>
        <w:br/>
        <w:t>├─ front\react-front-project</w:t>
        <w:br/>
        <w:t>│  └─ src</w:t>
        <w:br/>
        <w:t>│     ├─ pages\auth | buyer | seller | admin</w:t>
        <w:br/>
        <w:t>│     ├─ components\common | 기능별 폴더</w:t>
        <w:br/>
        <w:t>│     ├─ api | layouts | routes | hooks | store | styles | utils</w:t>
        <w:br/>
        <w:t>├─ database\ddl | erd | sample-data | sequence</w:t>
        <w:br/>
        <w:t>├─ docs\api | convention | meeting | planning | screen-design</w:t>
        <w:br/>
        <w:t>└─ uploads\farm | product | review</w:t>
      </w:r>
    </w:p>
    <w:p>
      <w:pPr>
        <w:pStyle w:val="Heading2"/>
      </w:pPr>
      <w:r>
        <w:t>폴더를 나눈 이유</w:t>
      </w:r>
    </w:p>
    <w:p>
      <w:pPr>
        <w:pStyle w:val="ListBullet"/>
      </w:pPr>
      <w:r>
        <w:t>domain: 상품, 주문처럼 기능 단위로 코드를 모아 담당자가 자기 영역을 찾기 쉽게 합니다.</w:t>
      </w:r>
    </w:p>
    <w:p>
      <w:pPr>
        <w:pStyle w:val="ListBullet"/>
      </w:pPr>
      <w:r>
        <w:t>global: 보안, 예외 응답처럼 모든 기능이 함께 사용하는 설정을 둡니다.</w:t>
      </w:r>
    </w:p>
    <w:p>
      <w:pPr>
        <w:pStyle w:val="ListBullet"/>
      </w:pPr>
      <w:r>
        <w:t>pages: URL 하나에 대응하는 큰 화면을 둡니다.</w:t>
      </w:r>
    </w:p>
    <w:p>
      <w:pPr>
        <w:pStyle w:val="ListBullet"/>
      </w:pPr>
      <w:r>
        <w:t>components: 페이지 안에서 반복 사용되는 작은 UI를 둡니다.</w:t>
      </w:r>
    </w:p>
    <w:p>
      <w:pPr>
        <w:pStyle w:val="ListBullet"/>
      </w:pPr>
      <w:r>
        <w:t>api: React가 Spring Boot에 요청하는 함수를 기능별로 둡니다.</w:t>
      </w:r>
    </w:p>
    <w:p>
      <w:r>
        <w:br w:type="page"/>
      </w:r>
    </w:p>
    <w:p>
      <w:pPr>
        <w:pStyle w:val="Heading1"/>
      </w:pPr>
      <w:r>
        <w:t>3. 백엔드 파일을 만드는 순서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순서</w:t>
            </w:r>
          </w:p>
        </w:tc>
        <w:tc>
          <w:tcPr>
            <w:tcW w:type="dxa" w:w="1944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파일</w:t>
            </w:r>
          </w:p>
        </w:tc>
        <w:tc>
          <w:tcPr>
            <w:tcW w:type="dxa" w:w="6624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역할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Entity</w:t>
            </w:r>
          </w:p>
        </w:tc>
        <w:tc>
          <w:tcPr>
            <w:tcW w:type="dxa" w:w="66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DB 테이블 한 행과 연결. 이미 기본 파일이 준비됨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2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DTO</w:t>
            </w:r>
          </w:p>
        </w:tc>
        <w:tc>
          <w:tcPr>
            <w:tcW w:type="dxa" w:w="66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화면에서 받을 값과 돌려줄 값을 분리. 기본 Request/Response 준비됨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Repository</w:t>
            </w:r>
          </w:p>
        </w:tc>
        <w:tc>
          <w:tcPr>
            <w:tcW w:type="dxa" w:w="66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DB 저장·조회 요청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4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Service</w:t>
            </w:r>
          </w:p>
        </w:tc>
        <w:tc>
          <w:tcPr>
            <w:tcW w:type="dxa" w:w="66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재고, 권한, 상태 변경 등 업무 규칙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Controller</w:t>
            </w:r>
          </w:p>
        </w:tc>
        <w:tc>
          <w:tcPr>
            <w:tcW w:type="dxa" w:w="662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React 요청을 받고 JSON으로 응답</w:t>
            </w:r>
          </w:p>
        </w:tc>
      </w:tr>
    </w:tbl>
    <w:p>
      <w:pPr>
        <w:spacing w:after="40"/>
      </w:pPr>
    </w:p>
    <w:p>
      <w:pPr>
        <w:pStyle w:val="Heading2"/>
      </w:pPr>
      <w:r>
        <w:t>공통 이름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종류</w:t>
            </w:r>
          </w:p>
        </w:tc>
        <w:tc>
          <w:tcPr>
            <w:tcW w:type="dxa" w:w="7056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이름 예시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Entity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Product.java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Repository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ProductRepository.java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Service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ProductService.java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Controller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ProductController.java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등록 요청 DTO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ProductCreateRequest.java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수정 요청 DTO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ProductUpdateRequest.java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응답 DTO</w:t>
            </w:r>
          </w:p>
        </w:tc>
        <w:tc>
          <w:tcPr>
            <w:tcW w:type="dxa" w:w="70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ProductResponse.java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C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b/>
                <w:color w:val="216B3A"/>
              </w:rPr>
              <w:t>중요</w:t>
              <w:br/>
            </w:r>
            <w:r>
              <w:t>현재 Entity의 FK는 @ManyToOne 대신 Long 번호로 단순 매핑되어 있습니다. 처음 구현할 때는 이 구조를 유지하고, 관계 객체가 정말 필요할 때 팀 합의 후 변경합니다.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4. 프론트엔드 파일을 만드는 순서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92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순서</w:t>
            </w:r>
          </w:p>
        </w:tc>
        <w:tc>
          <w:tcPr>
            <w:tcW w:type="dxa" w:w="3096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위치</w:t>
            </w:r>
          </w:p>
        </w:tc>
        <w:tc>
          <w:tcPr>
            <w:tcW w:type="dxa" w:w="5472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할 일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pages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화면 전체 틀과 상태를 구성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2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components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폼, 카드, 표처럼 재사용할 UI를 분리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api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Axios로 백엔드 API 호출 함수 작성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4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routes/AppRoutes.jsx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새 페이지의 URL 연결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30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styles 또는 CSS</w:t>
            </w:r>
          </w:p>
        </w:tc>
        <w:tc>
          <w:tcPr>
            <w:tcW w:type="dxa" w:w="547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화면 스타일과 반응형 처리</w:t>
            </w:r>
          </w:p>
        </w:tc>
      </w:tr>
    </w:tbl>
    <w:p>
      <w:pPr>
        <w:spacing w:after="40"/>
      </w:pPr>
    </w:p>
    <w:p>
      <w:pPr>
        <w:pStyle w:val="Heading2"/>
      </w:pPr>
      <w:r>
        <w:t>이미 연결된 공통 파일</w:t>
      </w:r>
    </w:p>
    <w:p>
      <w:pPr>
        <w:pStyle w:val="ListBullet"/>
      </w:pPr>
      <w:r>
        <w:t>App.jsx: 화면을 직접 만들지 않고 AppRoutes를 시작합니다.</w:t>
      </w:r>
    </w:p>
    <w:p>
      <w:pPr>
        <w:pStyle w:val="ListBullet"/>
      </w:pPr>
      <w:r>
        <w:t>main.jsx: BrowserRouter를 적용합니다.</w:t>
      </w:r>
    </w:p>
    <w:p>
      <w:pPr>
        <w:pStyle w:val="ListBullet"/>
      </w:pPr>
      <w:r>
        <w:t>layouts/MainLayout.jsx: 구매자 공통 헤더와 푸터를 표시합니다.</w:t>
      </w:r>
    </w:p>
    <w:p>
      <w:pPr>
        <w:pStyle w:val="ListBullet"/>
      </w:pPr>
      <w:r>
        <w:t>layouts/SellerLayout.jsx, AdminLayout.jsx: 역할별 사이드 메뉴를 표시합니다.</w:t>
      </w:r>
    </w:p>
    <w:p>
      <w:pPr>
        <w:pStyle w:val="ListBullet"/>
      </w:pPr>
      <w:r>
        <w:t>api/httpClient.js: /api 요청을 Spring Boot 8080 포트로 전달합니다.</w:t>
      </w:r>
    </w:p>
    <w:p>
      <w:pPr>
        <w:pStyle w:val="ListBullet"/>
      </w:pPr>
      <w:r>
        <w:t>/test/market-price: 기존 시세 API 테스트 화면을 보존했습니다.</w:t>
      </w:r>
    </w:p>
    <w:p>
      <w:r>
        <w:br w:type="page"/>
      </w:r>
    </w:p>
    <w:p>
      <w:pPr>
        <w:pStyle w:val="Heading1"/>
      </w:pPr>
      <w:r>
        <w:t>5. 팀원별 담당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팀원</w:t>
            </w:r>
          </w:p>
        </w:tc>
        <w:tc>
          <w:tcPr>
            <w:tcW w:type="dxa" w:w="3960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백엔드 소유 영역</w:t>
            </w:r>
          </w:p>
        </w:tc>
        <w:tc>
          <w:tcPr>
            <w:tcW w:type="dxa" w:w="4104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프론트엔드 소유 영역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신재형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payment, delivery</w:t>
            </w:r>
          </w:p>
        </w:tc>
        <w:tc>
          <w:tcPr>
            <w:tcW w:type="dxa" w:w="41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payment·delivery 컴포넌트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박주희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marketprice, report</w:t>
            </w:r>
          </w:p>
        </w:tc>
        <w:tc>
          <w:tcPr>
            <w:tcW w:type="dxa" w:w="41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공통 UI, 시세, 관리자 화면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김진현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farm, category, product</w:t>
            </w:r>
          </w:p>
        </w:tc>
        <w:tc>
          <w:tcPr>
            <w:tcW w:type="dxa" w:w="41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상품 탐색, 판매자 농장·상품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배윤진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cart, cartitem, order, orderitem, chatbot</w:t>
            </w:r>
          </w:p>
        </w:tc>
        <w:tc>
          <w:tcPr>
            <w:tcW w:type="dxa" w:w="41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장바구니, 주문, 챗봇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설시하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role, user, auth, qna, review, security</w:t>
            </w:r>
          </w:p>
        </w:tc>
        <w:tc>
          <w:tcPr>
            <w:tcW w:type="dxa" w:w="41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로그인, 회원, 리뷰, 문의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C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b/>
                <w:color w:val="216B3A"/>
              </w:rPr>
              <w:t>겹치는 기능 처리</w:t>
              <w:br/>
            </w:r>
            <w:r>
              <w:t>박주희 님이 관리자 리뷰·문의 화면을 만들더라도 review와 qna 백엔드는 설시하 님이 소유합니다. 신재형 님이 결제 UI를 만들더라도 OrderPage 전체는 배윤진 님이 소유하고 PaymentButton 같은 내부 컴포넌트만 연결합니다.</w:t>
            </w:r>
          </w:p>
        </w:tc>
      </w:tr>
    </w:tbl>
    <w:p/>
    <w:p>
      <w:r>
        <w:br w:type="page"/>
      </w:r>
    </w:p>
    <w:p>
      <w:pPr>
        <w:pStyle w:val="Heading1"/>
      </w:pPr>
      <w:r>
        <w:t>신재형 - 결제·환불·배송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C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b/>
                <w:color w:val="216B3A"/>
              </w:rPr>
              <w:t>담당 원칙</w:t>
              <w:br/>
            </w:r>
            <w:r>
              <w:t>신재형 님은 아래 폴더의 기능 소유자입니다. 다른 팀원이 연결 기능이 필요하면 파일을 직접 고치기보다 먼저 API 형식과 변경 내용을 요청합니다.</w:t>
            </w:r>
          </w:p>
        </w:tc>
      </w:tr>
    </w:tbl>
    <w:p/>
    <w:p>
      <w:pPr>
        <w:pStyle w:val="Heading2"/>
      </w:pPr>
      <w:r>
        <w:t>백엔드에서 주로 수정할 곳</w:t>
      </w:r>
    </w:p>
    <w:p>
      <w:pPr>
        <w:pStyle w:val="ListBullet"/>
      </w:pPr>
      <w:r>
        <w:t>domain/payment, domain/delivery</w:t>
      </w:r>
    </w:p>
    <w:p>
      <w:pPr>
        <w:pStyle w:val="ListBullet"/>
      </w:pPr>
      <w:r>
        <w:t>결제 성공·실패·취소·환불 상태와 주문 상태 연결</w:t>
      </w:r>
    </w:p>
    <w:p>
      <w:pPr>
        <w:pStyle w:val="ListBullet"/>
      </w:pPr>
      <w:r>
        <w:t>배송 READY → SHIPPING → DELIVERED 흐름과 AI 배송 지연 안내</w:t>
      </w:r>
    </w:p>
    <w:p>
      <w:pPr>
        <w:pStyle w:val="Heading2"/>
      </w:pPr>
      <w:r>
        <w:t>만들 클래스 이름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7416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권장 파일 이름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Repository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PaymentRepository.java, DeliveryRepository.java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Service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PaymentService.java, RefundService.java, DeliveryService.java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Controller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PaymentController.java, DeliveryController.java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DTO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PaymentCreateRequest.java, RefundRequest.java, DeliveryStatusUpdateRequest.java</w:t>
            </w:r>
          </w:p>
        </w:tc>
      </w:tr>
    </w:tbl>
    <w:p>
      <w:pPr>
        <w:spacing w:after="40"/>
      </w:pPr>
    </w:p>
    <w:p>
      <w:pPr>
        <w:pStyle w:val="Heading2"/>
      </w:pPr>
      <w:r>
        <w:t>프론트엔드에서 주로 수정할 곳</w:t>
      </w:r>
    </w:p>
    <w:p>
      <w:pPr>
        <w:pStyle w:val="ListBullet"/>
      </w:pPr>
      <w:r>
        <w:t>components/payment/PaymentButton.jsx, PaymentResult.jsx</w:t>
      </w:r>
    </w:p>
    <w:p>
      <w:pPr>
        <w:pStyle w:val="ListBullet"/>
      </w:pPr>
      <w:r>
        <w:t>components/delivery/DeliveryTracker.jsx, DeliveryStatusForm.jsx</w:t>
      </w:r>
    </w:p>
    <w:p>
      <w:pPr>
        <w:pStyle w:val="ListBullet"/>
      </w:pPr>
      <w:r>
        <w:t>api/paymentApi.js, api/deliveryApi.js</w:t>
      </w:r>
    </w:p>
    <w:p>
      <w:pPr>
        <w:pStyle w:val="ListBullet"/>
      </w:pPr>
      <w:r>
        <w:t>DeliveryManagementPage는 신재형 님이 주도하고 OrderPage에는 결제 컴포넌트만 연결</w:t>
      </w:r>
    </w:p>
    <w:p>
      <w:pPr>
        <w:pStyle w:val="Heading2"/>
      </w:pPr>
      <w:r>
        <w:t>다른 팀원과 연결되는 부분</w:t>
      </w:r>
    </w:p>
    <w:p>
      <w:pPr>
        <w:pStyle w:val="ListBullet"/>
      </w:pPr>
      <w:r>
        <w:t>배윤진: 결제 완료 후 Order 상태 변경 규칙 협의</w:t>
      </w:r>
    </w:p>
    <w:p>
      <w:pPr>
        <w:pStyle w:val="ListBullet"/>
      </w:pPr>
      <w:r>
        <w:t>김진현: 판매자 배송 등록 화면에서 주문·상품 정보 사용</w:t>
      </w:r>
    </w:p>
    <w:p>
      <w:r>
        <w:br w:type="page"/>
      </w:r>
    </w:p>
    <w:p>
      <w:pPr>
        <w:pStyle w:val="Heading1"/>
      </w:pPr>
      <w:r>
        <w:t>박주희 - 시세·공통 UI·관리자 운영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C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b/>
                <w:color w:val="216B3A"/>
              </w:rPr>
              <w:t>담당 원칙</w:t>
              <w:br/>
            </w:r>
            <w:r>
              <w:t>박주희 님은 아래 폴더의 기능 소유자입니다. 다른 팀원이 연결 기능이 필요하면 파일을 직접 고치기보다 먼저 API 형식과 변경 내용을 요청합니다.</w:t>
            </w:r>
          </w:p>
        </w:tc>
      </w:tr>
    </w:tbl>
    <w:p/>
    <w:p>
      <w:pPr>
        <w:pStyle w:val="Heading2"/>
      </w:pPr>
      <w:r>
        <w:t>백엔드에서 주로 수정할 곳</w:t>
      </w:r>
    </w:p>
    <w:p>
      <w:pPr>
        <w:pStyle w:val="ListBullet"/>
      </w:pPr>
      <w:r>
        <w:t>domain/marketprice, domain/report</w:t>
      </w:r>
    </w:p>
    <w:p>
      <w:pPr>
        <w:pStyle w:val="ListBullet"/>
      </w:pPr>
      <w:r>
        <w:t>external/api01의 공공데이터 결과를 시세 데이터로 변환·저장</w:t>
      </w:r>
    </w:p>
    <w:p>
      <w:pPr>
        <w:pStyle w:val="ListBullet"/>
      </w:pPr>
      <w:r>
        <w:t>관리자 회원·리뷰·문의 화면에 필요한 API는 각 도메인 소유자에게 요청</w:t>
      </w:r>
    </w:p>
    <w:p>
      <w:pPr>
        <w:pStyle w:val="Heading2"/>
      </w:pPr>
      <w:r>
        <w:t>만들 클래스 이름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7416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권장 파일 이름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Repository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MarketPriceRepository.java, ReportRepository.java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Service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MarketPriceService.java, MarketPriceSyncService.java, ReportService.java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Controller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MarketPriceController.java, ReportController.java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DTO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MarketPriceSearchRequest.java, WeeklyPriceResponse.java, ReportStatusUpdateRequest.java</w:t>
            </w:r>
          </w:p>
        </w:tc>
      </w:tr>
    </w:tbl>
    <w:p>
      <w:pPr>
        <w:spacing w:after="40"/>
      </w:pPr>
    </w:p>
    <w:p>
      <w:pPr>
        <w:pStyle w:val="Heading2"/>
      </w:pPr>
      <w:r>
        <w:t>프론트엔드에서 주로 수정할 곳</w:t>
      </w:r>
    </w:p>
    <w:p>
      <w:pPr>
        <w:pStyle w:val="ListBullet"/>
      </w:pPr>
      <w:r>
        <w:t>components/common/AppHeader.jsx, AppFooter.jsx</w:t>
      </w:r>
    </w:p>
    <w:p>
      <w:pPr>
        <w:pStyle w:val="ListBullet"/>
      </w:pPr>
      <w:r>
        <w:t>MarketPricePage.jsx, MarketPriceManagementPage.jsx</w:t>
      </w:r>
    </w:p>
    <w:p>
      <w:pPr>
        <w:pStyle w:val="ListBullet"/>
      </w:pPr>
      <w:r>
        <w:t>UserManagementPage.jsx, ContentManagementPage.jsx, ReportManagementPage.jsx</w:t>
      </w:r>
    </w:p>
    <w:p>
      <w:pPr>
        <w:pStyle w:val="ListBullet"/>
      </w:pPr>
      <w:r>
        <w:t>components/marketprice/PriceChart.jsx, PriceComparisonCard.jsx</w:t>
      </w:r>
    </w:p>
    <w:p>
      <w:pPr>
        <w:pStyle w:val="Heading2"/>
      </w:pPr>
      <w:r>
        <w:t>다른 팀원과 연결되는 부분</w:t>
      </w:r>
    </w:p>
    <w:p>
      <w:pPr>
        <w:pStyle w:val="ListBullet"/>
      </w:pPr>
      <w:r>
        <w:t>설시하: 관리자 회원·리뷰·Q&amp;A API 계약</w:t>
      </w:r>
    </w:p>
    <w:p>
      <w:pPr>
        <w:pStyle w:val="ListBullet"/>
      </w:pPr>
      <w:r>
        <w:t>김진현: 상품 판매가와 시장 평균가 비교</w:t>
      </w:r>
    </w:p>
    <w:p>
      <w:r>
        <w:br w:type="page"/>
      </w:r>
    </w:p>
    <w:p>
      <w:pPr>
        <w:pStyle w:val="Heading1"/>
      </w:pPr>
      <w:r>
        <w:t>김진현 - 농장·카테고리·상품·판매자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C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b/>
                <w:color w:val="216B3A"/>
              </w:rPr>
              <w:t>담당 원칙</w:t>
              <w:br/>
            </w:r>
            <w:r>
              <w:t>김진현 님은 아래 폴더의 기능 소유자입니다. 다른 팀원이 연결 기능이 필요하면 파일을 직접 고치기보다 먼저 API 형식과 변경 내용을 요청합니다.</w:t>
            </w:r>
          </w:p>
        </w:tc>
      </w:tr>
    </w:tbl>
    <w:p/>
    <w:p>
      <w:pPr>
        <w:pStyle w:val="Heading2"/>
      </w:pPr>
      <w:r>
        <w:t>백엔드에서 주로 수정할 곳</w:t>
      </w:r>
    </w:p>
    <w:p>
      <w:pPr>
        <w:pStyle w:val="ListBullet"/>
      </w:pPr>
      <w:r>
        <w:t>domain/farm, domain/category, domain/product</w:t>
      </w:r>
    </w:p>
    <w:p>
      <w:pPr>
        <w:pStyle w:val="ListBullet"/>
      </w:pPr>
      <w:r>
        <w:t>농장 등록·수정·승인, 상품 CRUD, 재고와 판매 상태 관리</w:t>
      </w:r>
    </w:p>
    <w:p>
      <w:pPr>
        <w:pStyle w:val="ListBullet"/>
      </w:pPr>
      <w:r>
        <w:t>구매자 상품 검색·카테고리·상세 조회 API</w:t>
      </w:r>
    </w:p>
    <w:p>
      <w:pPr>
        <w:pStyle w:val="Heading2"/>
      </w:pPr>
      <w:r>
        <w:t>만들 클래스 이름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7416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권장 파일 이름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Repository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FarmRepository.java, CategoryRepository.java, ProductRepository.java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Service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FarmService.java, CategoryService.java, ProductService.java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Controller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FarmController.java, CategoryController.java, ProductController.java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DTO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FarmCreateRequest.java, FarmApprovalRequest.java, ProductCreateRequest.java, ProductStockUpdateRequest.java</w:t>
            </w:r>
          </w:p>
        </w:tc>
      </w:tr>
    </w:tbl>
    <w:p>
      <w:pPr>
        <w:spacing w:after="40"/>
      </w:pPr>
    </w:p>
    <w:p>
      <w:pPr>
        <w:pStyle w:val="Heading2"/>
      </w:pPr>
      <w:r>
        <w:t>프론트엔드에서 주로 수정할 곳</w:t>
      </w:r>
    </w:p>
    <w:p>
      <w:pPr>
        <w:pStyle w:val="ListBullet"/>
      </w:pPr>
      <w:r>
        <w:t>ProductListPage.jsx, ProductDetailPage.jsx</w:t>
      </w:r>
    </w:p>
    <w:p>
      <w:pPr>
        <w:pStyle w:val="ListBullet"/>
      </w:pPr>
      <w:r>
        <w:t>SellerDashboardPage.jsx, FarmManagementPage.jsx, ProductManagementPage.jsx</w:t>
      </w:r>
    </w:p>
    <w:p>
      <w:pPr>
        <w:pStyle w:val="ListBullet"/>
      </w:pPr>
      <w:r>
        <w:t>components/product/ProductCard.jsx, ProductForm.jsx, StockEditor.jsx</w:t>
      </w:r>
    </w:p>
    <w:p>
      <w:pPr>
        <w:pStyle w:val="ListBullet"/>
      </w:pPr>
      <w:r>
        <w:t>api/farmApi.js, categoryApi.js, productApi.js</w:t>
      </w:r>
    </w:p>
    <w:p>
      <w:pPr>
        <w:pStyle w:val="Heading2"/>
      </w:pPr>
      <w:r>
        <w:t>다른 팀원과 연결되는 부분</w:t>
      </w:r>
    </w:p>
    <w:p>
      <w:pPr>
        <w:pStyle w:val="ListBullet"/>
      </w:pPr>
      <w:r>
        <w:t>박주희: 상품가와 시세 비교 데이터</w:t>
      </w:r>
    </w:p>
    <w:p>
      <w:pPr>
        <w:pStyle w:val="ListBullet"/>
      </w:pPr>
      <w:r>
        <w:t>배윤진: 장바구니에 담을 상품 가격·재고 조회</w:t>
      </w:r>
    </w:p>
    <w:p>
      <w:r>
        <w:br w:type="page"/>
      </w:r>
    </w:p>
    <w:p>
      <w:pPr>
        <w:pStyle w:val="Heading1"/>
      </w:pPr>
      <w:r>
        <w:t>배윤진 - 장바구니·주문·AI 장바구니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C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b/>
                <w:color w:val="216B3A"/>
              </w:rPr>
              <w:t>담당 원칙</w:t>
              <w:br/>
            </w:r>
            <w:r>
              <w:t>배윤진 님은 아래 폴더의 기능 소유자입니다. 다른 팀원이 연결 기능이 필요하면 파일을 직접 고치기보다 먼저 API 형식과 변경 내용을 요청합니다.</w:t>
            </w:r>
          </w:p>
        </w:tc>
      </w:tr>
    </w:tbl>
    <w:p/>
    <w:p>
      <w:pPr>
        <w:pStyle w:val="Heading2"/>
      </w:pPr>
      <w:r>
        <w:t>백엔드에서 주로 수정할 곳</w:t>
      </w:r>
    </w:p>
    <w:p>
      <w:pPr>
        <w:pStyle w:val="ListBullet"/>
      </w:pPr>
      <w:r>
        <w:t>domain/cart, domain/cartitem, domain/order, domain/orderitem, domain/chatbot</w:t>
      </w:r>
    </w:p>
    <w:p>
      <w:pPr>
        <w:pStyle w:val="ListBullet"/>
      </w:pPr>
      <w:r>
        <w:t>장바구니 수량 변경·삭제와 농가별 주문 분리</w:t>
      </w:r>
    </w:p>
    <w:p>
      <w:pPr>
        <w:pStyle w:val="ListBullet"/>
      </w:pPr>
      <w:r>
        <w:t>챗봇 추천 재료와 서비스 상품을 비교하여 장바구니에 추가</w:t>
      </w:r>
    </w:p>
    <w:p>
      <w:pPr>
        <w:pStyle w:val="Heading2"/>
      </w:pPr>
      <w:r>
        <w:t>만들 클래스 이름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7416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권장 파일 이름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Repository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CartRepository.java, CartItemRepository.java, OrderRepository.java, OrderItemRepository.java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Service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CartService.java, OrderService.java, ChatbotService.java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Controller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CartController.java, OrderController.java, ChatbotController.java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DTO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CartItemCreateRequest.java, CartItemUpdateRequest.java, OrderCreateRequest.java, OrderDetailResponse.java</w:t>
            </w:r>
          </w:p>
        </w:tc>
      </w:tr>
    </w:tbl>
    <w:p>
      <w:pPr>
        <w:spacing w:after="40"/>
      </w:pPr>
    </w:p>
    <w:p>
      <w:pPr>
        <w:pStyle w:val="Heading2"/>
      </w:pPr>
      <w:r>
        <w:t>프론트엔드에서 주로 수정할 곳</w:t>
      </w:r>
    </w:p>
    <w:p>
      <w:pPr>
        <w:pStyle w:val="ListBullet"/>
      </w:pPr>
      <w:r>
        <w:t>CartPage.jsx, OrderPage.jsx, OrderHistoryPage.jsx, ChatbotPage.jsx</w:t>
      </w:r>
    </w:p>
    <w:p>
      <w:pPr>
        <w:pStyle w:val="ListBullet"/>
      </w:pPr>
      <w:r>
        <w:t>components/cart/CartItemRow.jsx, CartSummary.jsx</w:t>
      </w:r>
    </w:p>
    <w:p>
      <w:pPr>
        <w:pStyle w:val="ListBullet"/>
      </w:pPr>
      <w:r>
        <w:t>components/order/OrderForm.jsx, OrderCard.jsx</w:t>
      </w:r>
    </w:p>
    <w:p>
      <w:pPr>
        <w:pStyle w:val="ListBullet"/>
      </w:pPr>
      <w:r>
        <w:t>api/cartApi.js, orderApi.js, chatbotApi.js</w:t>
      </w:r>
    </w:p>
    <w:p>
      <w:pPr>
        <w:pStyle w:val="Heading2"/>
      </w:pPr>
      <w:r>
        <w:t>다른 팀원과 연결되는 부분</w:t>
      </w:r>
    </w:p>
    <w:p>
      <w:pPr>
        <w:pStyle w:val="ListBullet"/>
      </w:pPr>
      <w:r>
        <w:t>김진현: 상품 가격·재고 차감 규칙</w:t>
      </w:r>
    </w:p>
    <w:p>
      <w:pPr>
        <w:pStyle w:val="ListBullet"/>
      </w:pPr>
      <w:r>
        <w:t>신재형: 주문 생성 후 결제·배송 생성 흐름</w:t>
      </w:r>
    </w:p>
    <w:p>
      <w:r>
        <w:br w:type="page"/>
      </w:r>
    </w:p>
    <w:p>
      <w:pPr>
        <w:pStyle w:val="Heading1"/>
      </w:pPr>
      <w:r>
        <w:t>설시하 - 회원·인증·권한·리뷰·Q&amp;A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C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b/>
                <w:color w:val="216B3A"/>
              </w:rPr>
              <w:t>담당 원칙</w:t>
              <w:br/>
            </w:r>
            <w:r>
              <w:t>설시하 님은 아래 폴더의 기능 소유자입니다. 다른 팀원이 연결 기능이 필요하면 파일을 직접 고치기보다 먼저 API 형식과 변경 내용을 요청합니다.</w:t>
            </w:r>
          </w:p>
        </w:tc>
      </w:tr>
    </w:tbl>
    <w:p/>
    <w:p>
      <w:pPr>
        <w:pStyle w:val="Heading2"/>
      </w:pPr>
      <w:r>
        <w:t>백엔드에서 주로 수정할 곳</w:t>
      </w:r>
    </w:p>
    <w:p>
      <w:pPr>
        <w:pStyle w:val="ListBullet"/>
      </w:pPr>
      <w:r>
        <w:t>domain/role, domain/user, domain/auth, domain/review, domain/qna</w:t>
      </w:r>
    </w:p>
    <w:p>
      <w:pPr>
        <w:pStyle w:val="ListBullet"/>
      </w:pPr>
      <w:r>
        <w:t>global/security의 JWT 인증과 역할별 접근 제한</w:t>
      </w:r>
    </w:p>
    <w:p>
      <w:pPr>
        <w:pStyle w:val="ListBullet"/>
      </w:pPr>
      <w:r>
        <w:t>배송 완료 주문만 리뷰 작성, 상품 문의와 판매자 답변 처리</w:t>
      </w:r>
    </w:p>
    <w:p>
      <w:pPr>
        <w:pStyle w:val="Heading2"/>
      </w:pPr>
      <w:r>
        <w:t>만들 클래스 이름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7416"/>
            <w:shd w:fill="216B3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권장 파일 이름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Repository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RoleRepository.java, UserRepository.java, ReviewRepository.java, QnaRepository.java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Service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AuthService.java, UserService.java, ReviewService.java, QnaService.java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Controller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r>
              <w:t>AuthController.java, UserController.java, ReviewController.java, QnaController.java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Security</w:t>
            </w:r>
          </w:p>
        </w:tc>
        <w:tc>
          <w:tcPr>
            <w:tcW w:type="dxa" w:w="74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AF7"/>
          </w:tcPr>
          <w:p>
            <w:r>
              <w:t>JwtTokenProvider.java, JwtAuthenticationFilter.java, SecurityConfig.java</w:t>
            </w:r>
          </w:p>
        </w:tc>
      </w:tr>
    </w:tbl>
    <w:p>
      <w:pPr>
        <w:spacing w:after="40"/>
      </w:pPr>
    </w:p>
    <w:p>
      <w:pPr>
        <w:pStyle w:val="Heading2"/>
      </w:pPr>
      <w:r>
        <w:t>프론트엔드에서 주로 수정할 곳</w:t>
      </w:r>
    </w:p>
    <w:p>
      <w:pPr>
        <w:pStyle w:val="ListBullet"/>
      </w:pPr>
      <w:r>
        <w:t>LoginPage.jsx, SignupPage.jsx</w:t>
      </w:r>
    </w:p>
    <w:p>
      <w:pPr>
        <w:pStyle w:val="ListBullet"/>
      </w:pPr>
      <w:r>
        <w:t>components/auth/LoginForm.jsx, SignupForm.jsx</w:t>
      </w:r>
    </w:p>
    <w:p>
      <w:pPr>
        <w:pStyle w:val="ListBullet"/>
      </w:pPr>
      <w:r>
        <w:t>components/review/ReviewForm.jsx, ReviewList.jsx</w:t>
      </w:r>
    </w:p>
    <w:p>
      <w:pPr>
        <w:pStyle w:val="ListBullet"/>
      </w:pPr>
      <w:r>
        <w:t>components/qna/QnaForm.jsx, QnaList.jsx</w:t>
      </w:r>
    </w:p>
    <w:p>
      <w:pPr>
        <w:pStyle w:val="ListBullet"/>
      </w:pPr>
      <w:r>
        <w:t>api/authApi.js, userApi.js, reviewApi.js, qnaApi.js</w:t>
      </w:r>
    </w:p>
    <w:p>
      <w:pPr>
        <w:pStyle w:val="Heading2"/>
      </w:pPr>
      <w:r>
        <w:t>다른 팀원과 연결되는 부분</w:t>
      </w:r>
    </w:p>
    <w:p>
      <w:pPr>
        <w:pStyle w:val="ListBullet"/>
      </w:pPr>
      <w:r>
        <w:t>박주희: 관리자 회원·리뷰·문의 화면에 필요한 조회 API 제공</w:t>
      </w:r>
    </w:p>
    <w:p>
      <w:pPr>
        <w:pStyle w:val="ListBullet"/>
      </w:pPr>
      <w:r>
        <w:t>신재형: 배송 완료 여부를 리뷰 작성 조건으로 확인</w:t>
      </w:r>
    </w:p>
    <w:p>
      <w:r>
        <w:br w:type="page"/>
      </w:r>
    </w:p>
    <w:p>
      <w:pPr>
        <w:pStyle w:val="Heading1"/>
      </w:pPr>
      <w:r>
        <w:t>11. 협업 규칙과 시작 체크리스트</w:t>
      </w:r>
    </w:p>
    <w:p>
      <w:pPr>
        <w:pStyle w:val="Heading2"/>
      </w:pPr>
      <w:r>
        <w:t>공통 파일은 담당자를 정하고 수정</w:t>
      </w:r>
    </w:p>
    <w:p>
      <w:pPr>
        <w:pStyle w:val="ListBullet"/>
      </w:pPr>
      <w:r>
        <w:t>AppRoutes.jsx, AppHeader.jsx, build.gradle, global/security는 동시에 수정하지 않습니다.</w:t>
      </w:r>
    </w:p>
    <w:p>
      <w:pPr>
        <w:pStyle w:val="ListBullet"/>
      </w:pPr>
      <w:r>
        <w:t>공통 파일 수정 전 팀 채팅에 수정 목적과 예상 파일을 알립니다.</w:t>
      </w:r>
    </w:p>
    <w:p>
      <w:pPr>
        <w:pStyle w:val="ListBullet"/>
      </w:pPr>
      <w:r>
        <w:t>한 기능은 feature/기능명 브랜치에서 작업하고 작은 단위로 커밋합니다.</w:t>
      </w:r>
    </w:p>
    <w:p>
      <w:pPr>
        <w:pStyle w:val="Heading2"/>
      </w:pPr>
      <w:r>
        <w:t>기능 하나를 완성하는 기준</w:t>
      </w:r>
    </w:p>
    <w:p>
      <w:pPr>
        <w:pStyle w:val="ListNumber"/>
      </w:pPr>
      <w:r>
        <w:t>Repository로 DB 조회·저장 확인</w:t>
      </w:r>
    </w:p>
    <w:p>
      <w:pPr>
        <w:pStyle w:val="ListNumber"/>
      </w:pPr>
      <w:r>
        <w:t>Service에서 업무 규칙과 예외 처리</w:t>
      </w:r>
    </w:p>
    <w:p>
      <w:pPr>
        <w:pStyle w:val="ListNumber"/>
      </w:pPr>
      <w:r>
        <w:t>Controller를 Postman으로 테스트</w:t>
      </w:r>
    </w:p>
    <w:p>
      <w:pPr>
        <w:pStyle w:val="ListNumber"/>
      </w:pPr>
      <w:r>
        <w:t>기능별 api 파일에서 Axios 요청 작성</w:t>
      </w:r>
    </w:p>
    <w:p>
      <w:pPr>
        <w:pStyle w:val="ListNumber"/>
      </w:pPr>
      <w:r>
        <w:t>페이지와 컴포넌트 연결 후 브라우저 확인</w:t>
      </w:r>
    </w:p>
    <w:p>
      <w:pPr>
        <w:pStyle w:val="ListNumber"/>
      </w:pPr>
      <w:r>
        <w:t>백엔드 gradlew classes, 프론트 npm run build와 npm run lint 통과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EC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r>
              <w:rPr>
                <w:b/>
                <w:color w:val="216B3A"/>
              </w:rPr>
              <w:t>첫 회의에서 바로 확정</w:t>
              <w:br/>
            </w:r>
            <w:r>
              <w:t>Spring Boot 버전, API 공통 주소, JSON 공통 응답 형식, JWT 전달 방식, SQL 오류 수정본과 Git 브랜치 규칙을 먼저 확정합니다.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5F6B63"/>
        <w:sz w:val="16"/>
      </w:rPr>
      <w:t>C:\project_farm | 최신 기획서 기준 2026-07-06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5F6B63"/>
        <w:sz w:val="17"/>
      </w:rPr>
      <w:t>농부링크(AgroLink) 팀원별 개발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맑은 고딕"/>
      <w:color w:val="2733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216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16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83C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83C2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7" w:hanging="259"/>
      <w:contextualSpacing/>
    </w:pPr>
    <w:rPr>
      <w:rFonts w:ascii="Malgun Gothic" w:hAnsi="Malgun Gothic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7" w:hanging="259"/>
      <w:contextualSpacing/>
    </w:pPr>
    <w:rPr>
      <w:rFonts w:ascii="Malgun Gothic" w:hAnsi="Malgun Gothic" w:eastAsia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농부링크 팀원별 개발 가이드</dc:title>
  <dc:subject>최신 기획서와 실제 폴더 구조를 반영한 팀 인수인계 문서</dc:subject>
  <dc:creator>AgroLink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